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C027" w14:textId="77777777" w:rsidR="00961D68" w:rsidRPr="007E07BD" w:rsidRDefault="00000000">
      <w:pPr>
        <w:pStyle w:val="aa"/>
        <w:spacing w:after="60"/>
        <w:jc w:val="center"/>
        <w:rPr>
          <w:lang w:val="ru-RU"/>
        </w:rPr>
      </w:pPr>
      <w:r>
        <w:t>JavaScript</w:t>
      </w:r>
      <w:r w:rsidRPr="007E07BD">
        <w:rPr>
          <w:lang w:val="ru-RU"/>
        </w:rPr>
        <w:t>: оптимизация обработки данных</w:t>
      </w:r>
    </w:p>
    <w:p w14:paraId="14F4754F" w14:textId="77777777" w:rsidR="00961D68" w:rsidRPr="007E07BD" w:rsidRDefault="00000000">
      <w:pPr>
        <w:spacing w:after="200"/>
        <w:ind w:firstLine="0"/>
        <w:jc w:val="center"/>
        <w:rPr>
          <w:lang w:val="ru-RU"/>
        </w:rPr>
      </w:pPr>
      <w:r w:rsidRPr="007E07BD">
        <w:rPr>
          <w:rFonts w:ascii="Verdana" w:hAnsi="Verdana"/>
          <w:b/>
          <w:color w:val="5A6473"/>
          <w:lang w:val="ru-RU"/>
        </w:rPr>
        <w:t xml:space="preserve">Справочный материал и лабораторная </w:t>
      </w:r>
      <w:proofErr w:type="gramStart"/>
      <w:r w:rsidRPr="007E07BD">
        <w:rPr>
          <w:rFonts w:ascii="Verdana" w:hAnsi="Verdana"/>
          <w:b/>
          <w:color w:val="5A6473"/>
          <w:lang w:val="ru-RU"/>
        </w:rPr>
        <w:t>работа  |</w:t>
      </w:r>
      <w:proofErr w:type="gramEnd"/>
      <w:r w:rsidRPr="007E07BD">
        <w:rPr>
          <w:rFonts w:ascii="Verdana" w:hAnsi="Verdana"/>
          <w:b/>
          <w:color w:val="5A6473"/>
          <w:lang w:val="ru-RU"/>
        </w:rPr>
        <w:t xml:space="preserve">  </w:t>
      </w:r>
      <w:r>
        <w:rPr>
          <w:rFonts w:ascii="Verdana" w:hAnsi="Verdana"/>
          <w:b/>
          <w:color w:val="5A6473"/>
        </w:rPr>
        <w:t>JS</w:t>
      </w:r>
      <w:r w:rsidRPr="007E07BD">
        <w:rPr>
          <w:rFonts w:ascii="Verdana" w:hAnsi="Verdana"/>
          <w:b/>
          <w:color w:val="5A6473"/>
          <w:lang w:val="ru-RU"/>
        </w:rPr>
        <w:t>-</w:t>
      </w:r>
      <w:r>
        <w:rPr>
          <w:rFonts w:ascii="Verdana" w:hAnsi="Verdana"/>
          <w:b/>
          <w:color w:val="5A6473"/>
        </w:rPr>
        <w:t>OPT</w:t>
      </w:r>
    </w:p>
    <w:p w14:paraId="4F85BDA2" w14:textId="77777777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>Цель работы - научиться находить лишние операции при обработке больших наборов данных, выбирать более подходящий алгоритм или структуру данных и проверять, что оптимизация не меняет результат.</w:t>
      </w:r>
    </w:p>
    <w:p w14:paraId="58C8CE90" w14:textId="6A7BBE35" w:rsidR="00961D68" w:rsidRPr="00120885" w:rsidRDefault="00000000">
      <w:pPr>
        <w:keepLines/>
        <w:rPr>
          <w:lang w:val="ru-RU"/>
        </w:rPr>
      </w:pPr>
      <w:r w:rsidRPr="007E07BD">
        <w:rPr>
          <w:lang w:val="ru-RU"/>
        </w:rPr>
        <w:t xml:space="preserve">В файле </w:t>
      </w:r>
      <w:proofErr w:type="spellStart"/>
      <w:r w:rsidR="00120885">
        <w:t>optimisation</w:t>
      </w:r>
      <w:proofErr w:type="spellEnd"/>
      <w:r w:rsidRPr="007E07BD">
        <w:rPr>
          <w:lang w:val="ru-RU"/>
        </w:rPr>
        <w:t>_</w:t>
      </w:r>
      <w:r>
        <w:t>lab</w:t>
      </w:r>
      <w:r w:rsidRPr="007E07BD">
        <w:rPr>
          <w:lang w:val="ru-RU"/>
        </w:rPr>
        <w:t>.</w:t>
      </w:r>
      <w:proofErr w:type="spellStart"/>
      <w:r>
        <w:t>js</w:t>
      </w:r>
      <w:proofErr w:type="spellEnd"/>
      <w:r w:rsidRPr="007E07BD">
        <w:rPr>
          <w:lang w:val="ru-RU"/>
        </w:rPr>
        <w:t xml:space="preserve"> уже подготовлены данные, исходные функции, проверка результатов и измерение времени. Нужно изменить реализации с суффиксом </w:t>
      </w:r>
      <w:proofErr w:type="spellStart"/>
      <w:r>
        <w:t>Optimi</w:t>
      </w:r>
      <w:r w:rsidR="00120885">
        <w:t>s</w:t>
      </w:r>
      <w:r>
        <w:t>ed</w:t>
      </w:r>
      <w:proofErr w:type="spellEnd"/>
      <w:r w:rsidRPr="007E07BD">
        <w:rPr>
          <w:lang w:val="ru-RU"/>
        </w:rPr>
        <w:t>, сравнить результат с исходным вариантом и объяснить выбранный подход.</w:t>
      </w:r>
    </w:p>
    <w:p w14:paraId="2AA94008" w14:textId="3EDC78CC" w:rsidR="00961D68" w:rsidRPr="007E07BD" w:rsidRDefault="00000000">
      <w:pPr>
        <w:pStyle w:val="1"/>
        <w:rPr>
          <w:lang w:val="ru-RU"/>
        </w:rPr>
      </w:pPr>
      <w:r w:rsidRPr="007E07BD">
        <w:rPr>
          <w:lang w:val="ru-RU"/>
        </w:rPr>
        <w:t>1. Что означает оптимизация</w:t>
      </w:r>
    </w:p>
    <w:p w14:paraId="3A0A44F4" w14:textId="549AA82C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>Оптимизация</w:t>
      </w:r>
      <w:r w:rsidR="00120885">
        <w:rPr>
          <w:lang w:val="ru-RU"/>
        </w:rPr>
        <w:t xml:space="preserve"> – </w:t>
      </w:r>
      <w:r w:rsidRPr="007E07BD">
        <w:rPr>
          <w:lang w:val="ru-RU"/>
        </w:rPr>
        <w:t>это изменение программы, которое уменьшает время выполнения или расход ресурсов, сохраняя правильное поведение. В этой работе рассматривается время обработки массивов и объектов. Важно не просто получить более короткий код, а сократить ненужные действия.</w:t>
      </w:r>
    </w:p>
    <w:p w14:paraId="37041A82" w14:textId="77777777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 xml:space="preserve">Методы </w:t>
      </w:r>
      <w:r>
        <w:t>JavaScript</w:t>
      </w:r>
      <w:r w:rsidRPr="007E07BD">
        <w:rPr>
          <w:lang w:val="ru-RU"/>
        </w:rPr>
        <w:t xml:space="preserve"> вроде </w:t>
      </w:r>
      <w:proofErr w:type="gramStart"/>
      <w:r>
        <w:t>filter</w:t>
      </w:r>
      <w:r w:rsidRPr="007E07BD">
        <w:rPr>
          <w:lang w:val="ru-RU"/>
        </w:rPr>
        <w:t>(</w:t>
      </w:r>
      <w:proofErr w:type="gramEnd"/>
      <w:r w:rsidRPr="007E07BD">
        <w:rPr>
          <w:lang w:val="ru-RU"/>
        </w:rPr>
        <w:t xml:space="preserve">), </w:t>
      </w:r>
      <w:proofErr w:type="gramStart"/>
      <w:r>
        <w:t>map</w:t>
      </w:r>
      <w:r w:rsidRPr="007E07BD">
        <w:rPr>
          <w:lang w:val="ru-RU"/>
        </w:rPr>
        <w:t>(</w:t>
      </w:r>
      <w:proofErr w:type="gramEnd"/>
      <w:r w:rsidRPr="007E07BD">
        <w:rPr>
          <w:lang w:val="ru-RU"/>
        </w:rPr>
        <w:t xml:space="preserve">), </w:t>
      </w:r>
      <w:proofErr w:type="gramStart"/>
      <w:r>
        <w:t>find</w:t>
      </w:r>
      <w:r w:rsidRPr="007E07BD">
        <w:rPr>
          <w:lang w:val="ru-RU"/>
        </w:rPr>
        <w:t>(</w:t>
      </w:r>
      <w:proofErr w:type="gramEnd"/>
      <w:r w:rsidRPr="007E07BD">
        <w:rPr>
          <w:lang w:val="ru-RU"/>
        </w:rPr>
        <w:t xml:space="preserve">), </w:t>
      </w:r>
      <w:proofErr w:type="gramStart"/>
      <w:r>
        <w:t>some</w:t>
      </w:r>
      <w:r w:rsidRPr="007E07BD">
        <w:rPr>
          <w:lang w:val="ru-RU"/>
        </w:rPr>
        <w:t>(</w:t>
      </w:r>
      <w:proofErr w:type="gramEnd"/>
      <w:r w:rsidRPr="007E07BD">
        <w:rPr>
          <w:lang w:val="ru-RU"/>
        </w:rPr>
        <w:t xml:space="preserve">) и </w:t>
      </w:r>
      <w:proofErr w:type="gramStart"/>
      <w:r>
        <w:t>reduce</w:t>
      </w:r>
      <w:r w:rsidRPr="007E07BD">
        <w:rPr>
          <w:lang w:val="ru-RU"/>
        </w:rPr>
        <w:t>(</w:t>
      </w:r>
      <w:proofErr w:type="gramEnd"/>
      <w:r w:rsidRPr="007E07BD">
        <w:rPr>
          <w:lang w:val="ru-RU"/>
        </w:rPr>
        <w:t>) решают разные задачи. Замена одного метода другим не гарантирует ускорения: результат зависит от того, сколько данных нужно проверить, может ли поиск остановиться раньше и создаются ли промежуточные массивы.</w:t>
      </w:r>
    </w:p>
    <w:p w14:paraId="3379CD36" w14:textId="77777777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>Перед измерением сформулируйте, что функция должна вернуть. После оптимизации должны сохраниться не только значения, но и важные детали: порядок элементов, повторения, поведение при отсутствии результата и форма возвращаемого объекта.</w:t>
      </w:r>
    </w:p>
    <w:p w14:paraId="62C25E3E" w14:textId="5725760C" w:rsidR="00961D68" w:rsidRPr="007E07BD" w:rsidRDefault="00000000">
      <w:pPr>
        <w:pStyle w:val="1"/>
        <w:rPr>
          <w:lang w:val="ru-RU"/>
        </w:rPr>
      </w:pPr>
      <w:r w:rsidRPr="007E07BD">
        <w:rPr>
          <w:lang w:val="ru-RU"/>
        </w:rPr>
        <w:t>2. Сколько работы выполняет алгоритм</w:t>
      </w:r>
    </w:p>
    <w:p w14:paraId="55A65141" w14:textId="77777777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 xml:space="preserve">Для сравнения алгоритмов используют оценку сложности. Она описывает, как меняется объём работы при увеличении набора данных. Это не точное время в миллисекундах: фактическая скорость зависит от движка </w:t>
      </w:r>
      <w:r>
        <w:t>JavaScript</w:t>
      </w:r>
      <w:r w:rsidRPr="007E07BD">
        <w:rPr>
          <w:lang w:val="ru-RU"/>
        </w:rPr>
        <w:t>, размера данных и конкретной реализации.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4"/>
        <w:gridCol w:w="2835"/>
        <w:gridCol w:w="4535"/>
      </w:tblGrid>
      <w:tr w:rsidR="00961D68" w14:paraId="08EFD593" w14:textId="77777777" w:rsidTr="00120885">
        <w:trPr>
          <w:cantSplit/>
          <w:tblHeader/>
          <w:jc w:val="center"/>
        </w:trPr>
        <w:tc>
          <w:tcPr>
            <w:tcW w:w="1364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88178F" w14:textId="4DC09BB1" w:rsidR="00961D68" w:rsidRPr="00120885" w:rsidRDefault="00120885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color w:val="203864"/>
                <w:sz w:val="18"/>
                <w:lang w:val="ru-RU"/>
              </w:rPr>
              <w:t>Обозначение</w:t>
            </w:r>
          </w:p>
        </w:tc>
        <w:tc>
          <w:tcPr>
            <w:tcW w:w="2835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CA6D6" w14:textId="088DD08A" w:rsidR="00961D68" w:rsidRPr="00120885" w:rsidRDefault="00120885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color w:val="203864"/>
                <w:sz w:val="18"/>
                <w:lang w:val="ru-RU"/>
              </w:rPr>
              <w:t>Пример</w:t>
            </w:r>
          </w:p>
        </w:tc>
        <w:tc>
          <w:tcPr>
            <w:tcW w:w="4535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992A12" w14:textId="33D001D1" w:rsidR="00961D68" w:rsidRPr="00120885" w:rsidRDefault="00120885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b/>
                <w:color w:val="203864"/>
                <w:sz w:val="18"/>
                <w:lang w:val="ru-RU"/>
              </w:rPr>
              <w:t>Как растёт работа</w:t>
            </w:r>
          </w:p>
        </w:tc>
      </w:tr>
      <w:tr w:rsidR="00961D68" w:rsidRPr="007E07BD" w14:paraId="7918762E" w14:textId="77777777" w:rsidTr="00120885">
        <w:trPr>
          <w:cantSplit/>
          <w:jc w:val="center"/>
        </w:trPr>
        <w:tc>
          <w:tcPr>
            <w:tcW w:w="136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E1247E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8"/>
              </w:rPr>
              <w:t>O(1)</w:t>
            </w:r>
          </w:p>
        </w:tc>
        <w:tc>
          <w:tcPr>
            <w:tcW w:w="283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41E98A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 xml:space="preserve">Получение значения по ключу из </w:t>
            </w:r>
            <w:r>
              <w:rPr>
                <w:sz w:val="18"/>
              </w:rPr>
              <w:t>Map</w:t>
            </w:r>
          </w:p>
        </w:tc>
        <w:tc>
          <w:tcPr>
            <w:tcW w:w="453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A91F09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>В среднем почти не зависит от размера коллекции.</w:t>
            </w:r>
          </w:p>
        </w:tc>
      </w:tr>
      <w:tr w:rsidR="00961D68" w:rsidRPr="007E07BD" w14:paraId="3B3940D1" w14:textId="77777777" w:rsidTr="00120885">
        <w:trPr>
          <w:cantSplit/>
          <w:jc w:val="center"/>
        </w:trPr>
        <w:tc>
          <w:tcPr>
            <w:tcW w:w="136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7AC1B7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8"/>
              </w:rPr>
              <w:t>O(n)</w:t>
            </w:r>
          </w:p>
        </w:tc>
        <w:tc>
          <w:tcPr>
            <w:tcW w:w="283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665ED4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 xml:space="preserve">Один проход по массиву, </w:t>
            </w:r>
            <w:proofErr w:type="gramStart"/>
            <w:r>
              <w:rPr>
                <w:sz w:val="18"/>
              </w:rPr>
              <w:t>find</w:t>
            </w:r>
            <w:r w:rsidRPr="007E07BD">
              <w:rPr>
                <w:sz w:val="18"/>
                <w:lang w:val="ru-RU"/>
              </w:rPr>
              <w:t>(</w:t>
            </w:r>
            <w:proofErr w:type="gramEnd"/>
            <w:r w:rsidRPr="007E07BD">
              <w:rPr>
                <w:sz w:val="18"/>
                <w:lang w:val="ru-RU"/>
              </w:rPr>
              <w:t xml:space="preserve">), </w:t>
            </w:r>
            <w:proofErr w:type="gramStart"/>
            <w:r>
              <w:rPr>
                <w:sz w:val="18"/>
              </w:rPr>
              <w:t>filter</w:t>
            </w:r>
            <w:r w:rsidRPr="007E07BD">
              <w:rPr>
                <w:sz w:val="18"/>
                <w:lang w:val="ru-RU"/>
              </w:rPr>
              <w:t>(</w:t>
            </w:r>
            <w:proofErr w:type="gramEnd"/>
            <w:r w:rsidRPr="007E07BD">
              <w:rPr>
                <w:sz w:val="18"/>
                <w:lang w:val="ru-RU"/>
              </w:rPr>
              <w:t>)</w:t>
            </w:r>
          </w:p>
        </w:tc>
        <w:tc>
          <w:tcPr>
            <w:tcW w:w="453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509A38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>При удвоении массива работа обычно растёт примерно вдвое.</w:t>
            </w:r>
          </w:p>
        </w:tc>
      </w:tr>
      <w:tr w:rsidR="00961D68" w:rsidRPr="007E07BD" w14:paraId="448EA230" w14:textId="77777777" w:rsidTr="00120885">
        <w:trPr>
          <w:cantSplit/>
          <w:jc w:val="center"/>
        </w:trPr>
        <w:tc>
          <w:tcPr>
            <w:tcW w:w="136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78701D" w14:textId="77777777" w:rsidR="00961D68" w:rsidRDefault="00000000">
            <w:pPr>
              <w:spacing w:after="0" w:line="240" w:lineRule="auto"/>
              <w:ind w:firstLine="0"/>
              <w:jc w:val="left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n × m)</w:t>
            </w:r>
          </w:p>
        </w:tc>
        <w:tc>
          <w:tcPr>
            <w:tcW w:w="283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71C861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 xml:space="preserve">Для каждого элемента искать </w:t>
            </w:r>
            <w:r>
              <w:rPr>
                <w:sz w:val="18"/>
              </w:rPr>
              <w:t>ID</w:t>
            </w:r>
            <w:r w:rsidRPr="007E07BD">
              <w:rPr>
                <w:sz w:val="18"/>
                <w:lang w:val="ru-RU"/>
              </w:rPr>
              <w:t xml:space="preserve"> через </w:t>
            </w:r>
            <w:proofErr w:type="gramStart"/>
            <w:r>
              <w:rPr>
                <w:sz w:val="18"/>
              </w:rPr>
              <w:t>includes</w:t>
            </w:r>
            <w:r w:rsidRPr="007E07BD">
              <w:rPr>
                <w:sz w:val="18"/>
                <w:lang w:val="ru-RU"/>
              </w:rPr>
              <w:t>(</w:t>
            </w:r>
            <w:proofErr w:type="gramEnd"/>
            <w:r w:rsidRPr="007E07BD">
              <w:rPr>
                <w:sz w:val="18"/>
                <w:lang w:val="ru-RU"/>
              </w:rPr>
              <w:t>) в другом массиве</w:t>
            </w:r>
          </w:p>
        </w:tc>
        <w:tc>
          <w:tcPr>
            <w:tcW w:w="453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20DB6C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 xml:space="preserve">Каждый из </w:t>
            </w:r>
            <w:r>
              <w:rPr>
                <w:sz w:val="18"/>
              </w:rPr>
              <w:t>n</w:t>
            </w:r>
            <w:r w:rsidRPr="007E07BD">
              <w:rPr>
                <w:sz w:val="18"/>
                <w:lang w:val="ru-RU"/>
              </w:rPr>
              <w:t xml:space="preserve"> элементов может потребовать до </w:t>
            </w:r>
            <w:r>
              <w:rPr>
                <w:sz w:val="18"/>
              </w:rPr>
              <w:t>m</w:t>
            </w:r>
            <w:r w:rsidRPr="007E07BD">
              <w:rPr>
                <w:sz w:val="18"/>
                <w:lang w:val="ru-RU"/>
              </w:rPr>
              <w:t xml:space="preserve"> дополнительных сравнений.</w:t>
            </w:r>
          </w:p>
        </w:tc>
      </w:tr>
      <w:tr w:rsidR="00961D68" w:rsidRPr="007E07BD" w14:paraId="4A9FAE19" w14:textId="77777777" w:rsidTr="00120885">
        <w:trPr>
          <w:cantSplit/>
          <w:jc w:val="center"/>
        </w:trPr>
        <w:tc>
          <w:tcPr>
            <w:tcW w:w="136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F0F11E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8"/>
              </w:rPr>
              <w:lastRenderedPageBreak/>
              <w:t>O(n²)</w:t>
            </w:r>
          </w:p>
        </w:tc>
        <w:tc>
          <w:tcPr>
            <w:tcW w:w="283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5ED207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 xml:space="preserve">Добавлять уникальные значения, каждый раз проверяя </w:t>
            </w:r>
            <w:proofErr w:type="gramStart"/>
            <w:r>
              <w:rPr>
                <w:sz w:val="18"/>
              </w:rPr>
              <w:t>result</w:t>
            </w:r>
            <w:r w:rsidRPr="007E07BD">
              <w:rPr>
                <w:sz w:val="18"/>
                <w:lang w:val="ru-RU"/>
              </w:rPr>
              <w:t>.</w:t>
            </w:r>
            <w:r>
              <w:rPr>
                <w:sz w:val="18"/>
              </w:rPr>
              <w:t>includes</w:t>
            </w:r>
            <w:proofErr w:type="gramEnd"/>
            <w:r w:rsidRPr="007E07BD">
              <w:rPr>
                <w:sz w:val="18"/>
                <w:lang w:val="ru-RU"/>
              </w:rPr>
              <w:t>()</w:t>
            </w:r>
          </w:p>
        </w:tc>
        <w:tc>
          <w:tcPr>
            <w:tcW w:w="453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C5759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>Количество сравнений резко растёт с увеличением входа.</w:t>
            </w:r>
          </w:p>
        </w:tc>
      </w:tr>
      <w:tr w:rsidR="00961D68" w:rsidRPr="007E07BD" w14:paraId="67445651" w14:textId="77777777" w:rsidTr="00120885">
        <w:trPr>
          <w:cantSplit/>
          <w:jc w:val="center"/>
        </w:trPr>
        <w:tc>
          <w:tcPr>
            <w:tcW w:w="136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E6DAD5" w14:textId="77777777" w:rsidR="00961D68" w:rsidRDefault="00000000">
            <w:pPr>
              <w:spacing w:after="0" w:line="240" w:lineRule="auto"/>
              <w:ind w:firstLine="0"/>
              <w:jc w:val="left"/>
            </w:pPr>
            <w:proofErr w:type="gramStart"/>
            <w:r>
              <w:rPr>
                <w:sz w:val="18"/>
              </w:rPr>
              <w:t>O(</w:t>
            </w:r>
            <w:proofErr w:type="gramEnd"/>
            <w:r>
              <w:rPr>
                <w:sz w:val="18"/>
              </w:rPr>
              <w:t>n + m)</w:t>
            </w:r>
          </w:p>
        </w:tc>
        <w:tc>
          <w:tcPr>
            <w:tcW w:w="283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6610D8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 xml:space="preserve">Создать </w:t>
            </w:r>
            <w:r>
              <w:rPr>
                <w:sz w:val="18"/>
              </w:rPr>
              <w:t>Set</w:t>
            </w:r>
            <w:r w:rsidRPr="007E07BD">
              <w:rPr>
                <w:sz w:val="18"/>
                <w:lang w:val="ru-RU"/>
              </w:rPr>
              <w:t xml:space="preserve"> из </w:t>
            </w:r>
            <w:r>
              <w:rPr>
                <w:sz w:val="18"/>
              </w:rPr>
              <w:t>m</w:t>
            </w:r>
            <w:r w:rsidRPr="007E07BD">
              <w:rPr>
                <w:sz w:val="18"/>
                <w:lang w:val="ru-RU"/>
              </w:rPr>
              <w:t xml:space="preserve"> значений и один раз пройти </w:t>
            </w:r>
            <w:r>
              <w:rPr>
                <w:sz w:val="18"/>
              </w:rPr>
              <w:t>n</w:t>
            </w:r>
            <w:r w:rsidRPr="007E07BD">
              <w:rPr>
                <w:sz w:val="18"/>
                <w:lang w:val="ru-RU"/>
              </w:rPr>
              <w:t xml:space="preserve"> элементов</w:t>
            </w:r>
          </w:p>
        </w:tc>
        <w:tc>
          <w:tcPr>
            <w:tcW w:w="453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A104DD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>Есть затраты на подготовку, зато повторные проверки становятся дешевле.</w:t>
            </w:r>
          </w:p>
        </w:tc>
      </w:tr>
    </w:tbl>
    <w:p w14:paraId="43B05EEE" w14:textId="77777777" w:rsidR="00961D68" w:rsidRPr="007E07BD" w:rsidRDefault="00961D68">
      <w:pPr>
        <w:spacing w:after="20"/>
        <w:rPr>
          <w:lang w:val="ru-RU"/>
        </w:rPr>
      </w:pPr>
    </w:p>
    <w:p w14:paraId="6036B3D0" w14:textId="417E82D1" w:rsidR="00961D68" w:rsidRPr="007E07BD" w:rsidRDefault="00120885">
      <w:pPr>
        <w:keepLines/>
        <w:rPr>
          <w:lang w:val="ru-RU"/>
        </w:rPr>
      </w:pPr>
      <w:r>
        <w:rPr>
          <w:lang w:val="ru-RU"/>
        </w:rPr>
        <w:t>Если</w:t>
      </w:r>
      <w:r w:rsidR="00000000" w:rsidRPr="007E07BD">
        <w:rPr>
          <w:lang w:val="ru-RU"/>
        </w:rPr>
        <w:t xml:space="preserve"> внутри цикла по большому массиву запускается ещё один поиск по другому массиву, проверьте, можно ли подготовить </w:t>
      </w:r>
      <w:r w:rsidR="00000000">
        <w:t>Set</w:t>
      </w:r>
      <w:r w:rsidR="00000000" w:rsidRPr="007E07BD">
        <w:rPr>
          <w:lang w:val="ru-RU"/>
        </w:rPr>
        <w:t xml:space="preserve"> или </w:t>
      </w:r>
      <w:r w:rsidR="00000000">
        <w:t>Map</w:t>
      </w:r>
      <w:r w:rsidR="00000000" w:rsidRPr="007E07BD">
        <w:rPr>
          <w:lang w:val="ru-RU"/>
        </w:rPr>
        <w:t xml:space="preserve"> заранее. Если нужно найти максимум, не обязательно сортировать весь набор. Если нужен только первый подходящий элемент, нет смысла собирать массив всех совпадений.</w:t>
      </w:r>
    </w:p>
    <w:p w14:paraId="2D9D2D39" w14:textId="77777777" w:rsidR="00961D68" w:rsidRDefault="00000000">
      <w:pPr>
        <w:pStyle w:val="1"/>
      </w:pPr>
      <w:r>
        <w:t>3. Как выбрать подходящий способ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3515"/>
      </w:tblGrid>
      <w:tr w:rsidR="00961D68" w14:paraId="4D197267" w14:textId="77777777">
        <w:trPr>
          <w:cantSplit/>
          <w:tblHeader/>
          <w:jc w:val="center"/>
        </w:trPr>
        <w:tc>
          <w:tcPr>
            <w:tcW w:w="2551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DCA473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203864"/>
                <w:sz w:val="18"/>
              </w:rPr>
              <w:t>Что требуется</w:t>
            </w:r>
          </w:p>
        </w:tc>
        <w:tc>
          <w:tcPr>
            <w:tcW w:w="2551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9D80DC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203864"/>
                <w:sz w:val="18"/>
              </w:rPr>
              <w:t>Что стоит рассмотреть</w:t>
            </w:r>
          </w:p>
        </w:tc>
        <w:tc>
          <w:tcPr>
            <w:tcW w:w="3515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652A6E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203864"/>
                <w:sz w:val="18"/>
              </w:rPr>
              <w:t>На что обратить внимание</w:t>
            </w:r>
          </w:p>
        </w:tc>
      </w:tr>
      <w:tr w:rsidR="00961D68" w:rsidRPr="007E07BD" w14:paraId="435B2517" w14:textId="77777777">
        <w:trPr>
          <w:cantSplit/>
          <w:jc w:val="center"/>
        </w:trPr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6A9B4" w14:textId="2B38608A" w:rsidR="00961D68" w:rsidRPr="00120885" w:rsidRDefault="00120885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8"/>
                <w:lang w:val="ru-RU"/>
              </w:rPr>
              <w:t>Найти один подходящий элемент</w:t>
            </w:r>
          </w:p>
        </w:tc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93D1B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gramStart"/>
            <w:r>
              <w:rPr>
                <w:sz w:val="18"/>
              </w:rPr>
              <w:t>find</w:t>
            </w:r>
            <w:r w:rsidRPr="007E07BD">
              <w:rPr>
                <w:sz w:val="18"/>
                <w:lang w:val="ru-RU"/>
              </w:rPr>
              <w:t>(</w:t>
            </w:r>
            <w:proofErr w:type="gramEnd"/>
            <w:r w:rsidRPr="007E07BD">
              <w:rPr>
                <w:sz w:val="18"/>
                <w:lang w:val="ru-RU"/>
              </w:rPr>
              <w:t xml:space="preserve">) или цикл с </w:t>
            </w:r>
            <w:r>
              <w:rPr>
                <w:sz w:val="18"/>
              </w:rPr>
              <w:t>break</w:t>
            </w:r>
          </w:p>
        </w:tc>
        <w:tc>
          <w:tcPr>
            <w:tcW w:w="351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D9D8B3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>Поиск может завершиться после первого совпадения.</w:t>
            </w:r>
          </w:p>
        </w:tc>
      </w:tr>
      <w:tr w:rsidR="00961D68" w:rsidRPr="007E07BD" w14:paraId="3835400C" w14:textId="77777777">
        <w:trPr>
          <w:cantSplit/>
          <w:jc w:val="center"/>
        </w:trPr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AAC9EF" w14:textId="25761E8C" w:rsidR="00961D68" w:rsidRPr="00120885" w:rsidRDefault="00120885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8"/>
                <w:lang w:val="ru-RU"/>
              </w:rPr>
              <w:t>Получить все подходящие элементы</w:t>
            </w:r>
          </w:p>
        </w:tc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11A2DA" w14:textId="77777777" w:rsidR="00961D68" w:rsidRDefault="00000000">
            <w:pPr>
              <w:spacing w:after="0" w:line="240" w:lineRule="auto"/>
              <w:ind w:firstLine="0"/>
              <w:jc w:val="left"/>
            </w:pPr>
            <w:proofErr w:type="gramStart"/>
            <w:r>
              <w:rPr>
                <w:sz w:val="18"/>
              </w:rPr>
              <w:t>filter(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51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A1548C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>Весь массив нужно проверить, результатом будет новый массив.</w:t>
            </w:r>
          </w:p>
        </w:tc>
      </w:tr>
      <w:tr w:rsidR="00961D68" w:rsidRPr="007E07BD" w14:paraId="2DBCF570" w14:textId="77777777">
        <w:trPr>
          <w:cantSplit/>
          <w:jc w:val="center"/>
        </w:trPr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6E73F" w14:textId="7F2DAEEE" w:rsidR="00961D68" w:rsidRPr="00120885" w:rsidRDefault="00120885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8"/>
                <w:lang w:val="ru-RU"/>
              </w:rPr>
              <w:t>Проверить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  <w:lang w:val="ru-RU"/>
              </w:rPr>
              <w:t>есть ли совпадение</w:t>
            </w:r>
          </w:p>
        </w:tc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24263" w14:textId="77777777" w:rsidR="00961D68" w:rsidRDefault="00000000">
            <w:pPr>
              <w:spacing w:after="0" w:line="240" w:lineRule="auto"/>
              <w:ind w:firstLine="0"/>
              <w:jc w:val="left"/>
            </w:pPr>
            <w:proofErr w:type="gramStart"/>
            <w:r>
              <w:rPr>
                <w:sz w:val="18"/>
              </w:rPr>
              <w:t>some(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51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F9BC62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 xml:space="preserve">Результат - </w:t>
            </w:r>
            <w:r>
              <w:rPr>
                <w:sz w:val="18"/>
              </w:rPr>
              <w:t>true</w:t>
            </w:r>
            <w:r w:rsidRPr="007E07BD">
              <w:rPr>
                <w:sz w:val="18"/>
                <w:lang w:val="ru-RU"/>
              </w:rPr>
              <w:t xml:space="preserve"> или </w:t>
            </w:r>
            <w:r>
              <w:rPr>
                <w:sz w:val="18"/>
              </w:rPr>
              <w:t>false</w:t>
            </w:r>
            <w:r w:rsidRPr="007E07BD">
              <w:rPr>
                <w:sz w:val="18"/>
                <w:lang w:val="ru-RU"/>
              </w:rPr>
              <w:t>; поиск останавливается при первом совпадении.</w:t>
            </w:r>
          </w:p>
        </w:tc>
      </w:tr>
      <w:tr w:rsidR="00961D68" w:rsidRPr="007E07BD" w14:paraId="7E464182" w14:textId="77777777">
        <w:trPr>
          <w:cantSplit/>
          <w:jc w:val="center"/>
        </w:trPr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208A80" w14:textId="2BF3F1C3" w:rsidR="00961D68" w:rsidRPr="00120885" w:rsidRDefault="00120885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Много раз проверить наличие </w:t>
            </w:r>
            <w:r>
              <w:rPr>
                <w:sz w:val="18"/>
              </w:rPr>
              <w:t>ID</w:t>
            </w:r>
          </w:p>
        </w:tc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6E2EEA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8"/>
              </w:rPr>
              <w:t xml:space="preserve">Set и </w:t>
            </w:r>
            <w:proofErr w:type="gramStart"/>
            <w:r>
              <w:rPr>
                <w:sz w:val="18"/>
              </w:rPr>
              <w:t>has(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51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0A7563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>Подготовка множества требует времени и памяти.</w:t>
            </w:r>
          </w:p>
        </w:tc>
      </w:tr>
      <w:tr w:rsidR="00961D68" w:rsidRPr="007E07BD" w14:paraId="00FFAE77" w14:textId="77777777">
        <w:trPr>
          <w:cantSplit/>
          <w:jc w:val="center"/>
        </w:trPr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4C23D1" w14:textId="1E26D70E" w:rsidR="00961D68" w:rsidRPr="00120885" w:rsidRDefault="00120885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Много раз получить запись по </w:t>
            </w:r>
            <w:r>
              <w:rPr>
                <w:sz w:val="18"/>
              </w:rPr>
              <w:t>ID</w:t>
            </w:r>
          </w:p>
        </w:tc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06F20D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8"/>
              </w:rPr>
              <w:t xml:space="preserve">Map и </w:t>
            </w:r>
            <w:proofErr w:type="gramStart"/>
            <w:r>
              <w:rPr>
                <w:sz w:val="18"/>
              </w:rPr>
              <w:t>get(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351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80B07E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>Полезно построить индекс один раз и использовать несколько раз.</w:t>
            </w:r>
          </w:p>
        </w:tc>
      </w:tr>
      <w:tr w:rsidR="00961D68" w:rsidRPr="007E07BD" w14:paraId="46D918DA" w14:textId="77777777">
        <w:trPr>
          <w:cantSplit/>
          <w:jc w:val="center"/>
        </w:trPr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D4B2CA" w14:textId="7D78E7E3" w:rsidR="00961D68" w:rsidRPr="00120885" w:rsidRDefault="00120885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8"/>
                <w:lang w:val="ru-RU"/>
              </w:rPr>
              <w:t>Удалить повторения</w:t>
            </w:r>
          </w:p>
        </w:tc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DBEBFD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8"/>
              </w:rPr>
              <w:t>Set</w:t>
            </w:r>
          </w:p>
        </w:tc>
        <w:tc>
          <w:tcPr>
            <w:tcW w:w="351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F930FC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>Сохраняет порядок первого добавления значений.</w:t>
            </w:r>
          </w:p>
        </w:tc>
      </w:tr>
      <w:tr w:rsidR="00961D68" w:rsidRPr="007E07BD" w14:paraId="67EBC8FA" w14:textId="77777777">
        <w:trPr>
          <w:cantSplit/>
          <w:jc w:val="center"/>
        </w:trPr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9B2CDA" w14:textId="30FA2A02" w:rsidR="00961D68" w:rsidRPr="00120885" w:rsidRDefault="00120885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8"/>
                <w:lang w:val="ru-RU"/>
              </w:rPr>
              <w:t>Посчитать группы значений</w:t>
            </w:r>
          </w:p>
        </w:tc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146FE1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>Один проход и накопление счётчиков</w:t>
            </w:r>
          </w:p>
        </w:tc>
        <w:tc>
          <w:tcPr>
            <w:tcW w:w="351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14C58E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>Не нужно заново фильтровать весь массив для каждой группы.</w:t>
            </w:r>
          </w:p>
        </w:tc>
      </w:tr>
      <w:tr w:rsidR="00961D68" w:rsidRPr="007E07BD" w14:paraId="53C80EC1" w14:textId="77777777">
        <w:trPr>
          <w:cantSplit/>
          <w:jc w:val="center"/>
        </w:trPr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8A0A57" w14:textId="34F206A4" w:rsidR="00961D68" w:rsidRPr="00120885" w:rsidRDefault="00120885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8"/>
                <w:lang w:val="ru-RU"/>
              </w:rPr>
              <w:t>Найти максимум или минимум</w:t>
            </w:r>
          </w:p>
        </w:tc>
        <w:tc>
          <w:tcPr>
            <w:tcW w:w="255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BB9E8B" w14:textId="51E62711" w:rsidR="00961D68" w:rsidRPr="00120885" w:rsidRDefault="00120885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18"/>
                <w:lang w:val="ru-RU"/>
              </w:rPr>
              <w:t>Один проход</w:t>
            </w:r>
          </w:p>
        </w:tc>
        <w:tc>
          <w:tcPr>
            <w:tcW w:w="3515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BE2CC4" w14:textId="77777777" w:rsidR="00961D68" w:rsidRPr="007E07BD" w:rsidRDefault="00000000">
            <w:pPr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7E07BD">
              <w:rPr>
                <w:sz w:val="18"/>
                <w:lang w:val="ru-RU"/>
              </w:rPr>
              <w:t>Полная сортировка обычно выполняет лишнюю работу.</w:t>
            </w:r>
          </w:p>
        </w:tc>
      </w:tr>
    </w:tbl>
    <w:p w14:paraId="3CEADAC1" w14:textId="77777777" w:rsidR="00961D68" w:rsidRPr="007E07BD" w:rsidRDefault="00961D68">
      <w:pPr>
        <w:spacing w:after="20"/>
        <w:rPr>
          <w:lang w:val="ru-RU"/>
        </w:rPr>
      </w:pPr>
    </w:p>
    <w:p w14:paraId="18D6F362" w14:textId="77777777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 xml:space="preserve">Не выбирайте структуру данных только потому, что она считается быстрой. Если поиск выполняется один раз по небольшому массиву, подготовка </w:t>
      </w:r>
      <w:r>
        <w:t>Set</w:t>
      </w:r>
      <w:r w:rsidRPr="007E07BD">
        <w:rPr>
          <w:lang w:val="ru-RU"/>
        </w:rPr>
        <w:t xml:space="preserve"> или </w:t>
      </w:r>
      <w:r>
        <w:t>Map</w:t>
      </w:r>
      <w:r w:rsidRPr="007E07BD">
        <w:rPr>
          <w:lang w:val="ru-RU"/>
        </w:rPr>
        <w:t xml:space="preserve"> может не окупиться. Оптимизация особенно заметна там, где исходный вариант повторяет одну и ту же работу много раз.</w:t>
      </w:r>
    </w:p>
    <w:p w14:paraId="0943C534" w14:textId="77777777" w:rsidR="00961D68" w:rsidRPr="007E07BD" w:rsidRDefault="00000000">
      <w:pPr>
        <w:pStyle w:val="1"/>
        <w:rPr>
          <w:lang w:val="ru-RU"/>
        </w:rPr>
      </w:pPr>
      <w:r w:rsidRPr="007E07BD">
        <w:rPr>
          <w:lang w:val="ru-RU"/>
        </w:rPr>
        <w:t>4. Как измерять время выполнения</w:t>
      </w:r>
    </w:p>
    <w:p w14:paraId="07F12420" w14:textId="77777777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 xml:space="preserve">В заготовке используется </w:t>
      </w:r>
      <w:proofErr w:type="gramStart"/>
      <w:r>
        <w:t>Date</w:t>
      </w:r>
      <w:r w:rsidRPr="007E07BD">
        <w:rPr>
          <w:lang w:val="ru-RU"/>
        </w:rPr>
        <w:t>.</w:t>
      </w:r>
      <w:r>
        <w:t>now</w:t>
      </w:r>
      <w:r w:rsidRPr="007E07BD">
        <w:rPr>
          <w:lang w:val="ru-RU"/>
        </w:rPr>
        <w:t>(</w:t>
      </w:r>
      <w:proofErr w:type="gramEnd"/>
      <w:r w:rsidRPr="007E07BD">
        <w:rPr>
          <w:lang w:val="ru-RU"/>
        </w:rPr>
        <w:t xml:space="preserve">) - стандартный метод </w:t>
      </w:r>
      <w:r>
        <w:t>JavaScript</w:t>
      </w:r>
      <w:r w:rsidRPr="007E07BD">
        <w:rPr>
          <w:lang w:val="ru-RU"/>
        </w:rPr>
        <w:t>, возвращающий текущее время в миллисекундах. Быстрые функции запускаются сериями, чтобы длительность измерения была заметнее. Для каждого варианта выполняется несколько серий, а для сравнения берётся медиана.</w:t>
      </w:r>
    </w:p>
    <w:p w14:paraId="490396FF" w14:textId="77777777" w:rsidR="00961D68" w:rsidRDefault="00000000">
      <w:pPr>
        <w:shd w:val="clear" w:color="auto" w:fill="F3F5F8"/>
        <w:spacing w:after="0" w:line="240" w:lineRule="auto"/>
        <w:ind w:left="255" w:firstLine="0"/>
      </w:pPr>
      <w:r>
        <w:rPr>
          <w:rFonts w:ascii="Consolas" w:hAnsi="Consolas"/>
          <w:color w:val="283241"/>
          <w:sz w:val="18"/>
        </w:rPr>
        <w:t xml:space="preserve">const start = </w:t>
      </w:r>
      <w:proofErr w:type="spellStart"/>
      <w:proofErr w:type="gramStart"/>
      <w:r>
        <w:rPr>
          <w:rFonts w:ascii="Consolas" w:hAnsi="Consolas"/>
          <w:color w:val="283241"/>
          <w:sz w:val="18"/>
        </w:rPr>
        <w:t>Date.now</w:t>
      </w:r>
      <w:proofErr w:type="spellEnd"/>
      <w:r>
        <w:rPr>
          <w:rFonts w:ascii="Consolas" w:hAnsi="Consolas"/>
          <w:color w:val="283241"/>
          <w:sz w:val="18"/>
        </w:rPr>
        <w:t>(</w:t>
      </w:r>
      <w:proofErr w:type="gramEnd"/>
      <w:r>
        <w:rPr>
          <w:rFonts w:ascii="Consolas" w:hAnsi="Consolas"/>
          <w:color w:val="283241"/>
          <w:sz w:val="18"/>
        </w:rPr>
        <w:t>);</w:t>
      </w:r>
    </w:p>
    <w:p w14:paraId="29C49765" w14:textId="77777777" w:rsidR="00961D68" w:rsidRDefault="00000000">
      <w:pPr>
        <w:shd w:val="clear" w:color="auto" w:fill="F3F5F8"/>
        <w:spacing w:after="0" w:line="240" w:lineRule="auto"/>
        <w:ind w:left="255" w:firstLine="0"/>
      </w:pPr>
      <w:r>
        <w:rPr>
          <w:rFonts w:ascii="Consolas" w:hAnsi="Consolas"/>
          <w:color w:val="283241"/>
          <w:sz w:val="18"/>
        </w:rPr>
        <w:lastRenderedPageBreak/>
        <w:t>const result = someFunction(data);</w:t>
      </w:r>
    </w:p>
    <w:p w14:paraId="75F0C099" w14:textId="77777777" w:rsidR="00961D68" w:rsidRDefault="00000000">
      <w:pPr>
        <w:shd w:val="clear" w:color="auto" w:fill="F3F5F8"/>
        <w:spacing w:after="0" w:line="240" w:lineRule="auto"/>
        <w:ind w:left="255" w:firstLine="0"/>
      </w:pPr>
      <w:r>
        <w:rPr>
          <w:rFonts w:ascii="Consolas" w:hAnsi="Consolas"/>
          <w:color w:val="283241"/>
          <w:sz w:val="18"/>
        </w:rPr>
        <w:t>const elapsed = Date.now() - start;</w:t>
      </w:r>
    </w:p>
    <w:p w14:paraId="3019B5A7" w14:textId="77777777" w:rsidR="00961D68" w:rsidRDefault="00000000">
      <w:pPr>
        <w:shd w:val="clear" w:color="auto" w:fill="F3F5F8"/>
        <w:spacing w:after="0" w:line="240" w:lineRule="auto"/>
        <w:ind w:left="255" w:firstLine="0"/>
      </w:pPr>
      <w:r>
        <w:rPr>
          <w:rFonts w:ascii="Consolas" w:hAnsi="Consolas"/>
          <w:color w:val="283241"/>
          <w:sz w:val="18"/>
        </w:rPr>
        <w:t>console.log('Время: ' + elapsed + ' мс');</w:t>
      </w:r>
    </w:p>
    <w:p w14:paraId="6023D335" w14:textId="2B77CEBA" w:rsidR="00961D68" w:rsidRPr="007E07BD" w:rsidRDefault="00000000" w:rsidP="007E07BD">
      <w:pPr>
        <w:keepLines/>
        <w:rPr>
          <w:lang w:val="ru-RU"/>
        </w:rPr>
      </w:pPr>
      <w:r w:rsidRPr="007E07BD">
        <w:rPr>
          <w:lang w:val="ru-RU"/>
        </w:rPr>
        <w:t>Один замер может отличаться от следующего из-за прогрева движка и других процессов. Поэтому сравнивайте медиану нескольких запусков, а не самое удачное значение. В заготовке время самих функций измеряется отдельно от вывода результатов.</w:t>
      </w:r>
    </w:p>
    <w:p w14:paraId="596A8DD1" w14:textId="667FBB25" w:rsidR="00961D68" w:rsidRPr="007E07BD" w:rsidRDefault="00000000">
      <w:pPr>
        <w:pStyle w:val="1"/>
      </w:pPr>
      <w:r w:rsidRPr="007E07BD">
        <w:rPr>
          <w:lang w:val="ru-RU"/>
        </w:rPr>
        <w:t>5. Порядок выполнения</w:t>
      </w:r>
    </w:p>
    <w:p w14:paraId="6EBD6A51" w14:textId="413C8B3C" w:rsidR="00961D68" w:rsidRPr="00120885" w:rsidRDefault="00000000" w:rsidP="007E07BD">
      <w:pPr>
        <w:keepLines/>
        <w:rPr>
          <w:lang w:val="ru-RU"/>
        </w:rPr>
      </w:pPr>
      <w:r w:rsidRPr="007E07BD">
        <w:rPr>
          <w:lang w:val="ru-RU"/>
        </w:rPr>
        <w:t xml:space="preserve">На работу отводится одна пара. Сначала прочитайте задания и запустите исходную заготовку. Меняйте только функции с суффиксом </w:t>
      </w:r>
      <w:proofErr w:type="spellStart"/>
      <w:r>
        <w:t>Optimi</w:t>
      </w:r>
      <w:r w:rsidR="00120885">
        <w:t>s</w:t>
      </w:r>
      <w:r>
        <w:t>ed</w:t>
      </w:r>
      <w:proofErr w:type="spellEnd"/>
      <w:r w:rsidRPr="007E07BD">
        <w:rPr>
          <w:lang w:val="ru-RU"/>
        </w:rPr>
        <w:t xml:space="preserve">: остальные функции нужны для проверки и замеров. </w:t>
      </w:r>
      <w:r w:rsidR="007E07BD">
        <w:rPr>
          <w:lang w:val="ru-RU"/>
        </w:rPr>
        <w:t>Не редактируйте исходные алгоритмы и тестовые данные</w:t>
      </w:r>
      <w:r w:rsidRPr="00120885">
        <w:rPr>
          <w:lang w:val="ru-RU"/>
        </w:rPr>
        <w:t>.</w:t>
      </w:r>
    </w:p>
    <w:p w14:paraId="73A48E79" w14:textId="7ED2572E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>Основные задания</w:t>
      </w:r>
      <w:r w:rsidR="007E07BD" w:rsidRPr="007E07BD">
        <w:rPr>
          <w:lang w:val="ru-RU"/>
        </w:rPr>
        <w:t xml:space="preserve"> – </w:t>
      </w:r>
      <w:r w:rsidRPr="007E07BD">
        <w:rPr>
          <w:lang w:val="ru-RU"/>
        </w:rPr>
        <w:t>1-5. Задания 6-7 рассчитаны на оставшееся</w:t>
      </w:r>
      <w:r w:rsidR="007E07BD" w:rsidRPr="007E07BD">
        <w:rPr>
          <w:lang w:val="ru-RU"/>
        </w:rPr>
        <w:t xml:space="preserve"> </w:t>
      </w:r>
      <w:r w:rsidR="007E07BD">
        <w:rPr>
          <w:lang w:val="ru-RU"/>
        </w:rPr>
        <w:t>время</w:t>
      </w:r>
      <w:r w:rsidRPr="007E07BD">
        <w:rPr>
          <w:lang w:val="ru-RU"/>
        </w:rPr>
        <w:t>. Если результат проверки не совпал, сначала исправьте логику и только потом оценивайте скорость.</w:t>
      </w:r>
    </w:p>
    <w:p w14:paraId="0AFAAB46" w14:textId="3049636A" w:rsidR="00961D68" w:rsidRPr="007E07BD" w:rsidRDefault="00000000">
      <w:pPr>
        <w:pStyle w:val="1"/>
      </w:pPr>
      <w:r w:rsidRPr="007E07BD">
        <w:rPr>
          <w:lang w:val="ru-RU"/>
        </w:rPr>
        <w:t>6. Практические задания</w:t>
      </w:r>
    </w:p>
    <w:p w14:paraId="4D8964E3" w14:textId="2B2F70AC" w:rsidR="00961D68" w:rsidRPr="007E07BD" w:rsidRDefault="00000000">
      <w:pPr>
        <w:pStyle w:val="21"/>
        <w:rPr>
          <w:lang w:val="ru-RU"/>
        </w:rPr>
      </w:pPr>
      <w:r w:rsidRPr="007E07BD">
        <w:rPr>
          <w:lang w:val="ru-RU"/>
        </w:rPr>
        <w:t xml:space="preserve">Задание 1. Поиск товара по </w:t>
      </w:r>
      <w:r>
        <w:t>ID</w:t>
      </w:r>
    </w:p>
    <w:p w14:paraId="2AF024BE" w14:textId="4F858421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 xml:space="preserve">Исходная функция вызывает </w:t>
      </w:r>
      <w:proofErr w:type="gramStart"/>
      <w:r>
        <w:t>filter</w:t>
      </w:r>
      <w:r w:rsidRPr="007E07BD">
        <w:rPr>
          <w:lang w:val="ru-RU"/>
        </w:rPr>
        <w:t>(</w:t>
      </w:r>
      <w:proofErr w:type="gramEnd"/>
      <w:r w:rsidRPr="007E07BD">
        <w:rPr>
          <w:lang w:val="ru-RU"/>
        </w:rPr>
        <w:t xml:space="preserve">), создаёт массив всех совпадений и только затем забирает первый элемент. Измените </w:t>
      </w:r>
      <w:proofErr w:type="spellStart"/>
      <w:proofErr w:type="gramStart"/>
      <w:r>
        <w:t>findProductByIdOptimi</w:t>
      </w:r>
      <w:r w:rsidR="00120885">
        <w:t>s</w:t>
      </w:r>
      <w:r>
        <w:t>ed</w:t>
      </w:r>
      <w:proofErr w:type="spellEnd"/>
      <w:r w:rsidRPr="007E07BD">
        <w:rPr>
          <w:lang w:val="ru-RU"/>
        </w:rPr>
        <w:t>(</w:t>
      </w:r>
      <w:proofErr w:type="gramEnd"/>
      <w:r w:rsidRPr="007E07BD">
        <w:rPr>
          <w:lang w:val="ru-RU"/>
        </w:rPr>
        <w:t xml:space="preserve">), чтобы поиск мог завершиться раньше. Результат должен остаться тем же: объект для существующего </w:t>
      </w:r>
      <w:r>
        <w:t>ID</w:t>
      </w:r>
      <w:r w:rsidRPr="007E07BD">
        <w:rPr>
          <w:lang w:val="ru-RU"/>
        </w:rPr>
        <w:t xml:space="preserve"> и </w:t>
      </w:r>
      <w:r>
        <w:t>undefined</w:t>
      </w:r>
      <w:r w:rsidRPr="007E07BD">
        <w:rPr>
          <w:lang w:val="ru-RU"/>
        </w:rPr>
        <w:t xml:space="preserve">, если запись отсутствует. Проверьте поиск по </w:t>
      </w:r>
      <w:r>
        <w:t>ID</w:t>
      </w:r>
      <w:r w:rsidRPr="007E07BD">
        <w:rPr>
          <w:lang w:val="ru-RU"/>
        </w:rPr>
        <w:t xml:space="preserve"> в начале, в середине и отсутствие </w:t>
      </w:r>
      <w:r>
        <w:t>ID</w:t>
      </w:r>
      <w:r w:rsidRPr="007E07BD">
        <w:rPr>
          <w:lang w:val="ru-RU"/>
        </w:rPr>
        <w:t>.</w:t>
      </w:r>
    </w:p>
    <w:p w14:paraId="59BE636A" w14:textId="28113B33" w:rsidR="00961D68" w:rsidRPr="007E07BD" w:rsidRDefault="00000000">
      <w:pPr>
        <w:pStyle w:val="21"/>
        <w:rPr>
          <w:lang w:val="ru-RU"/>
        </w:rPr>
      </w:pPr>
      <w:r w:rsidRPr="007E07BD">
        <w:rPr>
          <w:lang w:val="ru-RU"/>
        </w:rPr>
        <w:t xml:space="preserve">Задание 2. Фильтрация товаров по списку </w:t>
      </w:r>
      <w:r>
        <w:t>ID</w:t>
      </w:r>
    </w:p>
    <w:p w14:paraId="77F8C3E7" w14:textId="77777777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 xml:space="preserve">Для каждого товара исходный вариант проверяет наличие его </w:t>
      </w:r>
      <w:r>
        <w:t>ID</w:t>
      </w:r>
      <w:r w:rsidRPr="007E07BD">
        <w:rPr>
          <w:lang w:val="ru-RU"/>
        </w:rPr>
        <w:t xml:space="preserve"> в массиве </w:t>
      </w:r>
      <w:proofErr w:type="spellStart"/>
      <w:r>
        <w:t>selectedIds</w:t>
      </w:r>
      <w:proofErr w:type="spellEnd"/>
      <w:r w:rsidRPr="007E07BD">
        <w:rPr>
          <w:lang w:val="ru-RU"/>
        </w:rPr>
        <w:t xml:space="preserve"> с помощью </w:t>
      </w:r>
      <w:proofErr w:type="gramStart"/>
      <w:r>
        <w:t>includes</w:t>
      </w:r>
      <w:r w:rsidRPr="007E07BD">
        <w:rPr>
          <w:lang w:val="ru-RU"/>
        </w:rPr>
        <w:t>(</w:t>
      </w:r>
      <w:proofErr w:type="gramEnd"/>
      <w:r w:rsidRPr="007E07BD">
        <w:rPr>
          <w:lang w:val="ru-RU"/>
        </w:rPr>
        <w:t xml:space="preserve">). Замените способ проверки так, чтобы не просматривать список </w:t>
      </w:r>
      <w:r>
        <w:t>ID</w:t>
      </w:r>
      <w:r w:rsidRPr="007E07BD">
        <w:rPr>
          <w:lang w:val="ru-RU"/>
        </w:rPr>
        <w:t xml:space="preserve"> заново для каждой записи. Сохраните порядок товаров из исходного массива. В </w:t>
      </w:r>
      <w:proofErr w:type="spellStart"/>
      <w:r>
        <w:t>selectedIds</w:t>
      </w:r>
      <w:proofErr w:type="spellEnd"/>
      <w:r w:rsidRPr="007E07BD">
        <w:rPr>
          <w:lang w:val="ru-RU"/>
        </w:rPr>
        <w:t xml:space="preserve"> есть повторяющиеся и отсутствующие </w:t>
      </w:r>
      <w:r>
        <w:t>ID</w:t>
      </w:r>
      <w:r w:rsidRPr="007E07BD">
        <w:rPr>
          <w:lang w:val="ru-RU"/>
        </w:rPr>
        <w:t>: повтор не должен приводить к повторному появлению товара в результате.</w:t>
      </w:r>
    </w:p>
    <w:p w14:paraId="1D80726D" w14:textId="0D351AEF" w:rsidR="00961D68" w:rsidRPr="007E07BD" w:rsidRDefault="00000000">
      <w:pPr>
        <w:pStyle w:val="21"/>
      </w:pPr>
      <w:r w:rsidRPr="007E07BD">
        <w:rPr>
          <w:lang w:val="ru-RU"/>
        </w:rPr>
        <w:t>Задание 3. Удаление повторяющихся кодов</w:t>
      </w:r>
    </w:p>
    <w:p w14:paraId="63B27CAA" w14:textId="1313B96F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 xml:space="preserve">Исходная функция перед добавлением каждого кода просматривает уже накопленный массив результата. Это становится дорого, когда уникальных значений много. Измените </w:t>
      </w:r>
      <w:proofErr w:type="spellStart"/>
      <w:proofErr w:type="gramStart"/>
      <w:r>
        <w:t>uniqueCodesOptimi</w:t>
      </w:r>
      <w:r w:rsidR="00120885">
        <w:t>s</w:t>
      </w:r>
      <w:r>
        <w:t>ed</w:t>
      </w:r>
      <w:proofErr w:type="spellEnd"/>
      <w:r w:rsidRPr="007E07BD">
        <w:rPr>
          <w:lang w:val="ru-RU"/>
        </w:rPr>
        <w:t>(</w:t>
      </w:r>
      <w:proofErr w:type="gramEnd"/>
      <w:r w:rsidRPr="007E07BD">
        <w:rPr>
          <w:lang w:val="ru-RU"/>
        </w:rPr>
        <w:t xml:space="preserve">), чтобы сократить повторные проверки. Сохраните порядок первого появления каждого значения и не меняйте сравнение значений на </w:t>
      </w:r>
      <w:proofErr w:type="spellStart"/>
      <w:r w:rsidRPr="007E07BD">
        <w:rPr>
          <w:lang w:val="ru-RU"/>
        </w:rPr>
        <w:t>регистронезависимое</w:t>
      </w:r>
      <w:proofErr w:type="spellEnd"/>
      <w:r w:rsidRPr="007E07BD">
        <w:rPr>
          <w:lang w:val="ru-RU"/>
        </w:rPr>
        <w:t>: код "</w:t>
      </w:r>
      <w:r>
        <w:t>Ab</w:t>
      </w:r>
      <w:r w:rsidRPr="007E07BD">
        <w:rPr>
          <w:lang w:val="ru-RU"/>
        </w:rPr>
        <w:t>-12" должен отличаться от "</w:t>
      </w:r>
      <w:r>
        <w:t>ab</w:t>
      </w:r>
      <w:r w:rsidRPr="007E07BD">
        <w:rPr>
          <w:lang w:val="ru-RU"/>
        </w:rPr>
        <w:t>-12".</w:t>
      </w:r>
    </w:p>
    <w:p w14:paraId="51656105" w14:textId="1EA011AA" w:rsidR="00961D68" w:rsidRPr="007E07BD" w:rsidRDefault="00000000">
      <w:pPr>
        <w:pStyle w:val="21"/>
      </w:pPr>
      <w:r w:rsidRPr="007E07BD">
        <w:rPr>
          <w:lang w:val="ru-RU"/>
        </w:rPr>
        <w:lastRenderedPageBreak/>
        <w:t>Задание 4. Поиск большого количества товаров</w:t>
      </w:r>
    </w:p>
    <w:p w14:paraId="3947DFCC" w14:textId="77777777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 xml:space="preserve">Функция </w:t>
      </w:r>
      <w:proofErr w:type="spellStart"/>
      <w:proofErr w:type="gramStart"/>
      <w:r>
        <w:t>lookupProductsSlow</w:t>
      </w:r>
      <w:proofErr w:type="spellEnd"/>
      <w:r w:rsidRPr="007E07BD">
        <w:rPr>
          <w:lang w:val="ru-RU"/>
        </w:rPr>
        <w:t>(</w:t>
      </w:r>
      <w:proofErr w:type="gramEnd"/>
      <w:r w:rsidRPr="007E07BD">
        <w:rPr>
          <w:lang w:val="ru-RU"/>
        </w:rPr>
        <w:t xml:space="preserve">) ищет каждый </w:t>
      </w:r>
      <w:r>
        <w:t>ID</w:t>
      </w:r>
      <w:r w:rsidRPr="007E07BD">
        <w:rPr>
          <w:lang w:val="ru-RU"/>
        </w:rPr>
        <w:t xml:space="preserve"> в массиве товаров отдельно. Подготовьте структуру, позволяющую получать записи по </w:t>
      </w:r>
      <w:r>
        <w:t>ID</w:t>
      </w:r>
      <w:r w:rsidRPr="007E07BD">
        <w:rPr>
          <w:lang w:val="ru-RU"/>
        </w:rPr>
        <w:t xml:space="preserve"> без повторного полного просмотра </w:t>
      </w:r>
      <w:r>
        <w:t>products</w:t>
      </w:r>
      <w:r w:rsidRPr="007E07BD">
        <w:rPr>
          <w:lang w:val="ru-RU"/>
        </w:rPr>
        <w:t xml:space="preserve">. Сохраните порядок </w:t>
      </w:r>
      <w:proofErr w:type="spellStart"/>
      <w:r>
        <w:t>idsToLookup</w:t>
      </w:r>
      <w:proofErr w:type="spellEnd"/>
      <w:r w:rsidRPr="007E07BD">
        <w:rPr>
          <w:lang w:val="ru-RU"/>
        </w:rPr>
        <w:t xml:space="preserve">: если один </w:t>
      </w:r>
      <w:r>
        <w:t>ID</w:t>
      </w:r>
      <w:r w:rsidRPr="007E07BD">
        <w:rPr>
          <w:lang w:val="ru-RU"/>
        </w:rPr>
        <w:t xml:space="preserve"> встречается дважды, соответствующий товар должен присутствовать в обеих позициях результата. Для отсутствующего </w:t>
      </w:r>
      <w:r>
        <w:t>ID</w:t>
      </w:r>
      <w:r w:rsidRPr="007E07BD">
        <w:rPr>
          <w:lang w:val="ru-RU"/>
        </w:rPr>
        <w:t xml:space="preserve"> результатом по-прежнему должно быть </w:t>
      </w:r>
      <w:r>
        <w:t>undefined</w:t>
      </w:r>
      <w:r w:rsidRPr="007E07BD">
        <w:rPr>
          <w:lang w:val="ru-RU"/>
        </w:rPr>
        <w:t>.</w:t>
      </w:r>
    </w:p>
    <w:p w14:paraId="15616CEE" w14:textId="6A2E6139" w:rsidR="00961D68" w:rsidRPr="007E07BD" w:rsidRDefault="00000000">
      <w:pPr>
        <w:pStyle w:val="21"/>
      </w:pPr>
      <w:r w:rsidRPr="007E07BD">
        <w:rPr>
          <w:lang w:val="ru-RU"/>
        </w:rPr>
        <w:t>Задание 5. Статистика заказов по статусам</w:t>
      </w:r>
    </w:p>
    <w:p w14:paraId="559C9571" w14:textId="5F353B25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 xml:space="preserve">Исходная функция несколько раз фильтрует один и тот же массив заказов - отдельно для каждого статуса. Перепишите </w:t>
      </w:r>
      <w:proofErr w:type="spellStart"/>
      <w:proofErr w:type="gramStart"/>
      <w:r>
        <w:t>countByStatusOptimi</w:t>
      </w:r>
      <w:r w:rsidR="00120885">
        <w:t>s</w:t>
      </w:r>
      <w:r>
        <w:t>ed</w:t>
      </w:r>
      <w:proofErr w:type="spellEnd"/>
      <w:r w:rsidRPr="007E07BD">
        <w:rPr>
          <w:lang w:val="ru-RU"/>
        </w:rPr>
        <w:t>(</w:t>
      </w:r>
      <w:proofErr w:type="gramEnd"/>
      <w:r w:rsidRPr="007E07BD">
        <w:rPr>
          <w:lang w:val="ru-RU"/>
        </w:rPr>
        <w:t xml:space="preserve">), чтобы за один проход посчитать для каждого известного статуса количество заказов и общую сумму </w:t>
      </w:r>
      <w:r>
        <w:t>amount</w:t>
      </w:r>
      <w:r w:rsidRPr="007E07BD">
        <w:rPr>
          <w:lang w:val="ru-RU"/>
        </w:rPr>
        <w:t>. Сохраните порядок статусов и структуру результата. Неизвестные статусы, если они встретятся, не должны ломать подсчёт.</w:t>
      </w:r>
    </w:p>
    <w:p w14:paraId="731DE59E" w14:textId="1A86C82E" w:rsidR="00961D68" w:rsidRPr="007E07BD" w:rsidRDefault="00000000">
      <w:pPr>
        <w:pStyle w:val="21"/>
      </w:pPr>
      <w:r w:rsidRPr="007E07BD">
        <w:rPr>
          <w:lang w:val="ru-RU"/>
        </w:rPr>
        <w:t>Задание 6. Самый дорогой товар</w:t>
      </w:r>
    </w:p>
    <w:p w14:paraId="5CFEC8DF" w14:textId="77777777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 xml:space="preserve">Исходная функция копирует и сортирует весь массив, хотя нужен только один товар. Найдите самый дорогой товар без полной сортировки. Если у нескольких товаров одинаковая максимальная цена, верните тот, который стоял раньше в исходном массиве. Не изменяйте сам массив </w:t>
      </w:r>
      <w:r>
        <w:t>products</w:t>
      </w:r>
      <w:r w:rsidRPr="007E07BD">
        <w:rPr>
          <w:lang w:val="ru-RU"/>
        </w:rPr>
        <w:t>.</w:t>
      </w:r>
    </w:p>
    <w:p w14:paraId="356CF133" w14:textId="4980E387" w:rsidR="00961D68" w:rsidRPr="007E07BD" w:rsidRDefault="00000000">
      <w:pPr>
        <w:pStyle w:val="21"/>
      </w:pPr>
      <w:r w:rsidRPr="007E07BD">
        <w:rPr>
          <w:lang w:val="ru-RU"/>
        </w:rPr>
        <w:t>Задание 7. Сводка по категориям</w:t>
      </w:r>
    </w:p>
    <w:p w14:paraId="2F6DF15E" w14:textId="77777777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>Для каждой категории исходный вариант отдельно отбирает товары, затем вычисляет количество, общую сумму цен, среднюю, минимальную и максимальную цену. Реализуйте вариант, который собирает эти показатели за один проход по товарам. Сохраните порядок категорий и точный набор полей в результате. Это задание сложнее предыдущих, потому что нужно одновременно обновлять несколько показателей.</w:t>
      </w:r>
    </w:p>
    <w:p w14:paraId="27D173B3" w14:textId="31691033" w:rsidR="00961D68" w:rsidRPr="007E07BD" w:rsidRDefault="00000000">
      <w:pPr>
        <w:pStyle w:val="1"/>
      </w:pPr>
      <w:r w:rsidRPr="007E07BD">
        <w:rPr>
          <w:lang w:val="ru-RU"/>
        </w:rPr>
        <w:t>7. Результаты сравнения</w:t>
      </w:r>
    </w:p>
    <w:p w14:paraId="2950579F" w14:textId="269F465A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>После каждого задания сначала убедитесь, что исходная и новая функции возвращают одинаковые результаты. Затем запишите медиану времени. Если новая реализация медленнее, это не повод менять числа в отчёте.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1814"/>
        <w:gridCol w:w="1701"/>
        <w:gridCol w:w="1814"/>
      </w:tblGrid>
      <w:tr w:rsidR="00961D68" w14:paraId="6B99BEB1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3E2E14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203864"/>
                <w:sz w:val="17"/>
              </w:rPr>
              <w:t>№</w:t>
            </w:r>
          </w:p>
        </w:tc>
        <w:tc>
          <w:tcPr>
            <w:tcW w:w="2268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7A7B67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203864"/>
                <w:sz w:val="17"/>
              </w:rPr>
              <w:t>Задача</w:t>
            </w:r>
          </w:p>
        </w:tc>
        <w:tc>
          <w:tcPr>
            <w:tcW w:w="1814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DCD27F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203864"/>
                <w:sz w:val="17"/>
              </w:rPr>
              <w:t>Исходный вариант, мс</w:t>
            </w:r>
          </w:p>
        </w:tc>
        <w:tc>
          <w:tcPr>
            <w:tcW w:w="1701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840ED4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203864"/>
                <w:sz w:val="17"/>
              </w:rPr>
              <w:t>Новый вариант, мс</w:t>
            </w:r>
          </w:p>
        </w:tc>
        <w:tc>
          <w:tcPr>
            <w:tcW w:w="1814" w:type="dxa"/>
            <w:shd w:val="clear" w:color="auto" w:fill="D9E5F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39B9CD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b/>
                <w:color w:val="203864"/>
                <w:sz w:val="17"/>
              </w:rPr>
              <w:t>Отношение и вывод</w:t>
            </w:r>
          </w:p>
        </w:tc>
      </w:tr>
      <w:tr w:rsidR="00961D68" w14:paraId="28A704AB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35889C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C68957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Поиск товара по ID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8F78B8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16E177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D47C08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</w:tr>
      <w:tr w:rsidR="00961D68" w14:paraId="1DC179A8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6ACBB8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162324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Фильтрация по списку ID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4EF8FE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B2E4BD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FE16E7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</w:tr>
      <w:tr w:rsidR="00961D68" w14:paraId="0966303A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64DE6D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B5BE83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Удаление дублей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A62EE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923F44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9208BD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</w:tr>
      <w:tr w:rsidR="00961D68" w14:paraId="5A5704CD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54D466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lastRenderedPageBreak/>
              <w:t>4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510CA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Многократный поиск по ID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41F703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AE21EE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587A42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</w:tr>
      <w:tr w:rsidR="00961D68" w14:paraId="51D80CF3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60099B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5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5D770C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Статистика по статусам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CC4E1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09A416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E8AA3F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</w:tr>
      <w:tr w:rsidR="00961D68" w14:paraId="7A29669C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75ACDA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6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751A97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Поиск максимальной цены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89BBD7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80EA8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571E13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</w:tr>
      <w:tr w:rsidR="00961D68" w14:paraId="0A1A02FE" w14:textId="77777777">
        <w:trPr>
          <w:cantSplit/>
          <w:jc w:val="center"/>
        </w:trPr>
        <w:tc>
          <w:tcPr>
            <w:tcW w:w="567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527937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7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010746" w14:textId="77777777" w:rsidR="00961D68" w:rsidRDefault="00000000">
            <w:pPr>
              <w:spacing w:after="0" w:line="240" w:lineRule="auto"/>
              <w:ind w:firstLine="0"/>
              <w:jc w:val="left"/>
            </w:pPr>
            <w:r>
              <w:rPr>
                <w:sz w:val="17"/>
              </w:rPr>
              <w:t>Сводка по категориям</w:t>
            </w: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80EF87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720BD8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  <w:tc>
          <w:tcPr>
            <w:tcW w:w="1814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3D5CB2" w14:textId="77777777" w:rsidR="00961D68" w:rsidRDefault="00961D68">
            <w:pPr>
              <w:spacing w:after="0" w:line="240" w:lineRule="auto"/>
              <w:ind w:firstLine="0"/>
              <w:jc w:val="left"/>
            </w:pPr>
          </w:p>
        </w:tc>
      </w:tr>
    </w:tbl>
    <w:p w14:paraId="22F17416" w14:textId="77777777" w:rsidR="00961D68" w:rsidRDefault="00961D68">
      <w:pPr>
        <w:spacing w:after="20"/>
      </w:pPr>
    </w:p>
    <w:p w14:paraId="23FF311B" w14:textId="77777777" w:rsidR="00961D68" w:rsidRPr="007E07BD" w:rsidRDefault="00000000">
      <w:pPr>
        <w:keepLines/>
        <w:rPr>
          <w:lang w:val="ru-RU"/>
        </w:rPr>
      </w:pPr>
      <w:r w:rsidRPr="007E07BD">
        <w:rPr>
          <w:lang w:val="ru-RU"/>
        </w:rPr>
        <w:t>В выводе по каждому выполненному заданию укажите, какой алгоритм или структура данных были выбраны, какие лишние действия удалось убрать и совпали ли результаты. Достаточно нескольких предложений на задание. Не делайте вывод о скорости только по одному запуску.</w:t>
      </w:r>
    </w:p>
    <w:sectPr w:rsidR="00961D68" w:rsidRPr="007E07BD" w:rsidSect="00034616">
      <w:headerReference w:type="default" r:id="rId8"/>
      <w:footerReference w:type="default" r:id="rId9"/>
      <w:pgSz w:w="12240" w:h="15840"/>
      <w:pgMar w:top="1020" w:right="1134" w:bottom="96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19670" w14:textId="77777777" w:rsidR="00016E38" w:rsidRDefault="00016E38">
      <w:pPr>
        <w:spacing w:after="0" w:line="240" w:lineRule="auto"/>
      </w:pPr>
      <w:r>
        <w:separator/>
      </w:r>
    </w:p>
  </w:endnote>
  <w:endnote w:type="continuationSeparator" w:id="0">
    <w:p w14:paraId="2AEFF540" w14:textId="77777777" w:rsidR="00016E38" w:rsidRDefault="00016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FBF48" w14:textId="4A68BE13" w:rsidR="00961D68" w:rsidRDefault="00000000">
    <w:pPr>
      <w:pStyle w:val="a7"/>
      <w:jc w:val="center"/>
    </w:pPr>
    <w:r>
      <w:rPr>
        <w:color w:val="646E7D"/>
        <w:sz w:val="16"/>
      </w:rPr>
      <w:t xml:space="preserve">JS-OPT | </w:t>
    </w:r>
    <w:r w:rsidRPr="007E07BD">
      <w:rPr>
        <w:sz w:val="16"/>
        <w:szCs w:val="16"/>
      </w:rPr>
      <w:fldChar w:fldCharType="begin"/>
    </w:r>
    <w:r w:rsidRPr="007E07BD">
      <w:rPr>
        <w:sz w:val="16"/>
        <w:szCs w:val="16"/>
      </w:rPr>
      <w:instrText>PAGE</w:instrText>
    </w:r>
    <w:r w:rsidRPr="007E07BD">
      <w:rPr>
        <w:sz w:val="16"/>
        <w:szCs w:val="16"/>
      </w:rPr>
      <w:fldChar w:fldCharType="separate"/>
    </w:r>
    <w:r w:rsidR="007E07BD" w:rsidRPr="007E07BD">
      <w:rPr>
        <w:noProof/>
        <w:sz w:val="16"/>
        <w:szCs w:val="16"/>
      </w:rPr>
      <w:t>1</w:t>
    </w:r>
    <w:r w:rsidRPr="007E07BD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9B29F" w14:textId="77777777" w:rsidR="00016E38" w:rsidRDefault="00016E38">
      <w:pPr>
        <w:spacing w:after="0" w:line="240" w:lineRule="auto"/>
      </w:pPr>
      <w:r>
        <w:separator/>
      </w:r>
    </w:p>
  </w:footnote>
  <w:footnote w:type="continuationSeparator" w:id="0">
    <w:p w14:paraId="2516732B" w14:textId="77777777" w:rsidR="00016E38" w:rsidRDefault="00016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5062D" w14:textId="153740C4" w:rsidR="00961D68" w:rsidRPr="007E07BD" w:rsidRDefault="00000000">
    <w:pPr>
      <w:pStyle w:val="a5"/>
      <w:jc w:val="right"/>
      <w:rPr>
        <w:lang w:val="ru-RU"/>
      </w:rPr>
    </w:pPr>
    <w:r>
      <w:rPr>
        <w:color w:val="646E7D"/>
        <w:sz w:val="16"/>
      </w:rPr>
      <w:t>JS</w:t>
    </w:r>
    <w:r w:rsidRPr="007E07BD">
      <w:rPr>
        <w:color w:val="646E7D"/>
        <w:sz w:val="16"/>
        <w:lang w:val="ru-RU"/>
      </w:rPr>
      <w:t>-</w:t>
    </w:r>
    <w:r>
      <w:rPr>
        <w:color w:val="646E7D"/>
        <w:sz w:val="16"/>
      </w:rPr>
      <w:t>OPT</w:t>
    </w:r>
    <w:r w:rsidRPr="007E07BD">
      <w:rPr>
        <w:color w:val="646E7D"/>
        <w:sz w:val="16"/>
        <w:lang w:val="ru-RU"/>
      </w:rPr>
      <w:t xml:space="preserve"> | </w:t>
    </w:r>
    <w:r>
      <w:rPr>
        <w:color w:val="646E7D"/>
        <w:sz w:val="16"/>
      </w:rPr>
      <w:t>JavaScript</w:t>
    </w:r>
    <w:r w:rsidRPr="007E07BD">
      <w:rPr>
        <w:color w:val="646E7D"/>
        <w:sz w:val="16"/>
        <w:lang w:val="ru-RU"/>
      </w:rPr>
      <w:t>: оптимизация обработки данных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895253">
    <w:abstractNumId w:val="8"/>
  </w:num>
  <w:num w:numId="2" w16cid:durableId="150417039">
    <w:abstractNumId w:val="6"/>
  </w:num>
  <w:num w:numId="3" w16cid:durableId="1046947542">
    <w:abstractNumId w:val="5"/>
  </w:num>
  <w:num w:numId="4" w16cid:durableId="501089854">
    <w:abstractNumId w:val="4"/>
  </w:num>
  <w:num w:numId="5" w16cid:durableId="1942446397">
    <w:abstractNumId w:val="7"/>
  </w:num>
  <w:num w:numId="6" w16cid:durableId="1726375041">
    <w:abstractNumId w:val="3"/>
  </w:num>
  <w:num w:numId="7" w16cid:durableId="2053379800">
    <w:abstractNumId w:val="2"/>
  </w:num>
  <w:num w:numId="8" w16cid:durableId="535435594">
    <w:abstractNumId w:val="1"/>
  </w:num>
  <w:num w:numId="9" w16cid:durableId="3797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E38"/>
    <w:rsid w:val="00034616"/>
    <w:rsid w:val="0006063C"/>
    <w:rsid w:val="00120885"/>
    <w:rsid w:val="0015074B"/>
    <w:rsid w:val="0029639D"/>
    <w:rsid w:val="00326F90"/>
    <w:rsid w:val="007E07BD"/>
    <w:rsid w:val="00961D68"/>
    <w:rsid w:val="00AA1D8D"/>
    <w:rsid w:val="00B47730"/>
    <w:rsid w:val="00BD29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8F19CD"/>
  <w14:defaultImageDpi w14:val="300"/>
  <w15:docId w15:val="{92F452F6-99B9-4B36-BBA1-619016E4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60" w:lineRule="auto"/>
      <w:ind w:firstLine="709"/>
      <w:jc w:val="both"/>
    </w:pPr>
    <w:rPr>
      <w:rFonts w:ascii="Aptos" w:eastAsia="Aptos" w:hAnsi="Aptos"/>
      <w:color w:val="2323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20386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2F5597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64" w:lineRule="auto"/>
      <w:ind w:firstLine="0"/>
      <w:contextualSpacing/>
    </w:pPr>
    <w:rPr>
      <w:rFonts w:asciiTheme="majorHAnsi" w:eastAsiaTheme="majorEastAsia" w:hAnsiTheme="majorHAnsi" w:cstheme="majorBidi"/>
      <w:b/>
      <w:color w:val="203864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1246</Words>
  <Characters>7107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JavaScript: оптимизация обработки данных</vt:lpstr>
      <vt:lpstr/>
    </vt:vector>
  </TitlesOfParts>
  <Manager/>
  <Company/>
  <LinksUpToDate>false</LinksUpToDate>
  <CharactersWithSpaces>8337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JavaScript: оптимизация обработки данных</dc:title>
  <dc:subject>Справочный материал и лабораторная работа JS-OPT</dc:subject>
  <dc:creator>SEREGA</dc:creator>
  <cp:keywords/>
  <dc:description/>
  <cp:lastModifiedBy>SEREGA</cp:lastModifiedBy>
  <cp:revision>2</cp:revision>
  <dcterms:created xsi:type="dcterms:W3CDTF">2026-10-20T21:34:00Z</dcterms:created>
  <dcterms:modified xsi:type="dcterms:W3CDTF">2026-10-20T21:34:00Z</dcterms:modified>
  <cp:category/>
</cp:coreProperties>
</file>